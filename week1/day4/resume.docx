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Biswal</w:t>
      </w:r>
    </w:p>
    <w:p>
      <w:r>
        <w:t>Email: aditya812007@gmail.com</w:t>
      </w:r>
    </w:p>
    <w:p>
      <w:r>
        <w:t>Skills: Python, SQL, Git, video games</w:t>
      </w:r>
    </w:p>
    <w:p>
      <w:r>
        <w:t>Experience: 3 years as a data engineer</w:t>
      </w:r>
    </w:p>
    <w:p>
      <w:r>
        <w:t>Projects: Built a data pipeline for ingesting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